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PHIẾU THIẾT LẬP CHỈ SỐ THỐNG KÊ (CSTK) – 3 MỨC NỒNG ĐỘ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Tên xét nghiệm</w:t>
            </w:r>
          </w:p>
        </w:tc>
        <w:tc>
          <w:tcPr>
            <w:tcW w:type="dxa" w:w="4986"/>
          </w:tcPr>
          <w:p>
            <w:r>
              <w:t>{{TEN_XET_NGHIEM}}</w:t>
            </w:r>
          </w:p>
        </w:tc>
      </w:tr>
      <w:tr>
        <w:tc>
          <w:tcPr>
            <w:tcW w:type="dxa" w:w="4986"/>
          </w:tcPr>
          <w:p>
            <w:r>
              <w:t>Thiết bị / Phương pháp</w:t>
            </w:r>
          </w:p>
        </w:tc>
        <w:tc>
          <w:tcPr>
            <w:tcW w:type="dxa" w:w="4986"/>
          </w:tcPr>
          <w:p>
            <w:r>
              <w:t>{{THIET_BI_PHUONG_PHAP}}</w:t>
            </w:r>
          </w:p>
        </w:tc>
      </w:tr>
      <w:tr>
        <w:tc>
          <w:tcPr>
            <w:tcW w:type="dxa" w:w="4986"/>
          </w:tcPr>
          <w:p>
            <w:r>
              <w:t>Lô QC / Hạn dùng</w:t>
            </w:r>
          </w:p>
        </w:tc>
        <w:tc>
          <w:tcPr>
            <w:tcW w:type="dxa" w:w="4986"/>
          </w:tcPr>
          <w:p>
            <w:r>
              <w:t>{{LO_QC_HAN_DUNG}}</w:t>
            </w:r>
          </w:p>
        </w:tc>
      </w:tr>
      <w:tr>
        <w:tc>
          <w:tcPr>
            <w:tcW w:type="dxa" w:w="4986"/>
          </w:tcPr>
          <w:p>
            <w:r>
              <w:t>Ngày thiết lập</w:t>
            </w:r>
          </w:p>
        </w:tc>
        <w:tc>
          <w:tcPr>
            <w:tcW w:type="dxa" w:w="4986"/>
          </w:tcPr>
          <w:p>
            <w:r>
              <w:t>{{NGAY_THIET_LAP}}</w:t>
            </w:r>
          </w:p>
        </w:tc>
      </w:tr>
    </w:tbl>
    <w:p/>
    <w:p>
      <w:r>
        <w:t>BẢNG GIÁ TRỊ ĐO (RAW DATA)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Lần đo</w:t>
            </w:r>
          </w:p>
        </w:tc>
        <w:tc>
          <w:tcPr>
            <w:tcW w:type="dxa" w:w="2493"/>
          </w:tcPr>
          <w:p>
            <w:r>
              <w:t>Level 1</w:t>
            </w:r>
          </w:p>
        </w:tc>
        <w:tc>
          <w:tcPr>
            <w:tcW w:type="dxa" w:w="2493"/>
          </w:tcPr>
          <w:p>
            <w:r>
              <w:t>Level 2</w:t>
            </w:r>
          </w:p>
        </w:tc>
        <w:tc>
          <w:tcPr>
            <w:tcW w:type="dxa" w:w="2493"/>
          </w:tcPr>
          <w:p>
            <w:r>
              <w:t>Level 3</w:t>
            </w:r>
          </w:p>
        </w:tc>
      </w:tr>
      <w:tr>
        <w:tc>
          <w:tcPr>
            <w:tcW w:type="dxa" w:w="2493"/>
          </w:tcPr>
          <w:p>
            <w:r>
              <w:t>{{STT}}</w:t>
            </w:r>
          </w:p>
        </w:tc>
        <w:tc>
          <w:tcPr>
            <w:tcW w:type="dxa" w:w="2493"/>
          </w:tcPr>
          <w:p>
            <w:r>
              <w:t>{{L1_VALUE}}</w:t>
            </w:r>
          </w:p>
        </w:tc>
        <w:tc>
          <w:tcPr>
            <w:tcW w:type="dxa" w:w="2493"/>
          </w:tcPr>
          <w:p>
            <w:r>
              <w:t>{{L2_VALUE}}</w:t>
            </w:r>
          </w:p>
        </w:tc>
        <w:tc>
          <w:tcPr>
            <w:tcW w:type="dxa" w:w="2493"/>
          </w:tcPr>
          <w:p>
            <w:r>
              <w:t>{{L3_VALUE}}</w:t>
            </w:r>
          </w:p>
        </w:tc>
      </w:tr>
    </w:tbl>
    <w:p/>
    <w:p>
      <w:r>
        <w:t>THỐNG KÊ THEO MỨC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Tham số</w:t>
            </w:r>
          </w:p>
        </w:tc>
        <w:tc>
          <w:tcPr>
            <w:tcW w:type="dxa" w:w="2493"/>
          </w:tcPr>
          <w:p>
            <w:r>
              <w:t>Level 1</w:t>
            </w:r>
          </w:p>
        </w:tc>
        <w:tc>
          <w:tcPr>
            <w:tcW w:type="dxa" w:w="2493"/>
          </w:tcPr>
          <w:p>
            <w:r>
              <w:t>Level 2</w:t>
            </w:r>
          </w:p>
        </w:tc>
        <w:tc>
          <w:tcPr>
            <w:tcW w:type="dxa" w:w="2493"/>
          </w:tcPr>
          <w:p>
            <w:r>
              <w:t>Level 3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t>Số lần đo (n)</w:t>
            </w:r>
          </w:p>
        </w:tc>
        <w:tc>
          <w:tcPr>
            <w:tcW w:type="dxa" w:w="2493"/>
          </w:tcPr>
          <w:p>
            <w:r>
              <w:t>{{N_L1}}</w:t>
            </w:r>
          </w:p>
        </w:tc>
        <w:tc>
          <w:tcPr>
            <w:tcW w:type="dxa" w:w="2493"/>
          </w:tcPr>
          <w:p>
            <w:r>
              <w:t>{{N_L2}}</w:t>
            </w:r>
          </w:p>
        </w:tc>
        <w:tc>
          <w:tcPr>
            <w:tcW w:type="dxa" w:w="2493"/>
          </w:tcPr>
          <w:p>
            <w:r>
              <w:t>{{N_L3}}</w:t>
            </w:r>
          </w:p>
        </w:tc>
      </w:tr>
      <w:tr>
        <w:tc>
          <w:tcPr>
            <w:tcW w:type="dxa" w:w="2493"/>
          </w:tcPr>
          <w:p>
            <w:r>
              <w:t>Mean</w:t>
            </w:r>
          </w:p>
        </w:tc>
        <w:tc>
          <w:tcPr>
            <w:tcW w:type="dxa" w:w="2493"/>
          </w:tcPr>
          <w:p>
            <w:r>
              <w:t>{{MEAN_L1}}</w:t>
            </w:r>
          </w:p>
        </w:tc>
        <w:tc>
          <w:tcPr>
            <w:tcW w:type="dxa" w:w="2493"/>
          </w:tcPr>
          <w:p>
            <w:r>
              <w:t>{{MEAN_L2}}</w:t>
            </w:r>
          </w:p>
        </w:tc>
        <w:tc>
          <w:tcPr>
            <w:tcW w:type="dxa" w:w="2493"/>
          </w:tcPr>
          <w:p>
            <w:r>
              <w:t>{{MEAN_L3}}</w:t>
            </w:r>
          </w:p>
        </w:tc>
      </w:tr>
      <w:tr>
        <w:tc>
          <w:tcPr>
            <w:tcW w:type="dxa" w:w="2493"/>
          </w:tcPr>
          <w:p>
            <w:r>
              <w:t>SD</w:t>
            </w:r>
          </w:p>
        </w:tc>
        <w:tc>
          <w:tcPr>
            <w:tcW w:type="dxa" w:w="2493"/>
          </w:tcPr>
          <w:p>
            <w:r>
              <w:t>{{SD_L1}}</w:t>
            </w:r>
          </w:p>
        </w:tc>
        <w:tc>
          <w:tcPr>
            <w:tcW w:type="dxa" w:w="2493"/>
          </w:tcPr>
          <w:p>
            <w:r>
              <w:t>{{SD_L2}}</w:t>
            </w:r>
          </w:p>
        </w:tc>
        <w:tc>
          <w:tcPr>
            <w:tcW w:type="dxa" w:w="2493"/>
          </w:tcPr>
          <w:p>
            <w:r>
              <w:t>{{SD_L3}}</w:t>
            </w:r>
          </w:p>
        </w:tc>
      </w:tr>
      <w:tr>
        <w:tc>
          <w:tcPr>
            <w:tcW w:type="dxa" w:w="2493"/>
          </w:tcPr>
          <w:p>
            <w:r>
              <w:t>CV (%)</w:t>
            </w:r>
          </w:p>
        </w:tc>
        <w:tc>
          <w:tcPr>
            <w:tcW w:type="dxa" w:w="2493"/>
          </w:tcPr>
          <w:p>
            <w:r>
              <w:t>{{CV_L1}}</w:t>
            </w:r>
          </w:p>
        </w:tc>
        <w:tc>
          <w:tcPr>
            <w:tcW w:type="dxa" w:w="2493"/>
          </w:tcPr>
          <w:p>
            <w:r>
              <w:t>{{CV_L2}}</w:t>
            </w:r>
          </w:p>
        </w:tc>
        <w:tc>
          <w:tcPr>
            <w:tcW w:type="dxa" w:w="2493"/>
          </w:tcPr>
          <w:p>
            <w:r>
              <w:t>{{CV_L3}}</w:t>
            </w:r>
          </w:p>
        </w:tc>
      </w:tr>
    </w:tbl>
    <w:p/>
    <w:p>
      <w:r>
        <w:t>TỔNG HỢP CHỈ SỐ THỐNG KÊ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Mức QC</w:t>
            </w:r>
          </w:p>
        </w:tc>
        <w:tc>
          <w:tcPr>
            <w:tcW w:type="dxa" w:w="1994"/>
          </w:tcPr>
          <w:p>
            <w:r>
              <w:t>Mean</w:t>
            </w:r>
          </w:p>
        </w:tc>
        <w:tc>
          <w:tcPr>
            <w:tcW w:type="dxa" w:w="1994"/>
          </w:tcPr>
          <w:p>
            <w:r>
              <w:t>SD</w:t>
            </w:r>
          </w:p>
        </w:tc>
        <w:tc>
          <w:tcPr>
            <w:tcW w:type="dxa" w:w="1994"/>
          </w:tcPr>
          <w:p>
            <w:r>
              <w:t>CV (%)</w:t>
            </w:r>
          </w:p>
        </w:tc>
        <w:tc>
          <w:tcPr>
            <w:tcW w:type="dxa" w:w="1994"/>
          </w:tcPr>
          <w:p>
            <w:r>
              <w:t>Nguồn CSTK</w:t>
            </w:r>
          </w:p>
        </w:tc>
      </w:tr>
      <w:tr>
        <w:tc>
          <w:tcPr>
            <w:tcW w:type="dxa" w:w="1994"/>
          </w:tcPr>
          <w:p>
            <w:r>
              <w:t>Level 1</w:t>
            </w:r>
          </w:p>
        </w:tc>
        <w:tc>
          <w:tcPr>
            <w:tcW w:type="dxa" w:w="1994"/>
          </w:tcPr>
          <w:p>
            <w:r>
              <w:t>{{MEAN_Level_1}}</w:t>
            </w:r>
          </w:p>
        </w:tc>
        <w:tc>
          <w:tcPr>
            <w:tcW w:type="dxa" w:w="1994"/>
          </w:tcPr>
          <w:p>
            <w:r>
              <w:t>{{SD_Level_1}}</w:t>
            </w:r>
          </w:p>
        </w:tc>
        <w:tc>
          <w:tcPr>
            <w:tcW w:type="dxa" w:w="1994"/>
          </w:tcPr>
          <w:p>
            <w:r>
              <w:t>{{CV_Level_1}}</w:t>
            </w:r>
          </w:p>
        </w:tc>
        <w:tc>
          <w:tcPr>
            <w:tcW w:type="dxa" w:w="1994"/>
          </w:tcPr>
          <w:p>
            <w:r>
              <w:t>{{NGUON_Level_1}}</w:t>
            </w:r>
          </w:p>
        </w:tc>
      </w:tr>
      <w:tr>
        <w:tc>
          <w:tcPr>
            <w:tcW w:type="dxa" w:w="1994"/>
          </w:tcPr>
          <w:p>
            <w:r>
              <w:t>Level 2</w:t>
            </w:r>
          </w:p>
        </w:tc>
        <w:tc>
          <w:tcPr>
            <w:tcW w:type="dxa" w:w="1994"/>
          </w:tcPr>
          <w:p>
            <w:r>
              <w:t>{{MEAN_Level_2}}</w:t>
            </w:r>
          </w:p>
        </w:tc>
        <w:tc>
          <w:tcPr>
            <w:tcW w:type="dxa" w:w="1994"/>
          </w:tcPr>
          <w:p>
            <w:r>
              <w:t>{{SD_Level_2}}</w:t>
            </w:r>
          </w:p>
        </w:tc>
        <w:tc>
          <w:tcPr>
            <w:tcW w:type="dxa" w:w="1994"/>
          </w:tcPr>
          <w:p>
            <w:r>
              <w:t>{{CV_Level_2}}</w:t>
            </w:r>
          </w:p>
        </w:tc>
        <w:tc>
          <w:tcPr>
            <w:tcW w:type="dxa" w:w="1994"/>
          </w:tcPr>
          <w:p>
            <w:r>
              <w:t>{{NGUON_Level_2}}</w:t>
            </w:r>
          </w:p>
        </w:tc>
      </w:tr>
      <w:tr>
        <w:tc>
          <w:tcPr>
            <w:tcW w:type="dxa" w:w="1994"/>
          </w:tcPr>
          <w:p>
            <w:r>
              <w:t>Level 3</w:t>
            </w:r>
          </w:p>
        </w:tc>
        <w:tc>
          <w:tcPr>
            <w:tcW w:type="dxa" w:w="1994"/>
          </w:tcPr>
          <w:p>
            <w:r>
              <w:t>{{MEAN_Level_3}}</w:t>
            </w:r>
          </w:p>
        </w:tc>
        <w:tc>
          <w:tcPr>
            <w:tcW w:type="dxa" w:w="1994"/>
          </w:tcPr>
          <w:p>
            <w:r>
              <w:t>{{SD_Level_3}}</w:t>
            </w:r>
          </w:p>
        </w:tc>
        <w:tc>
          <w:tcPr>
            <w:tcW w:type="dxa" w:w="1994"/>
          </w:tcPr>
          <w:p>
            <w:r>
              <w:t>{{CV_Level_3}}</w:t>
            </w:r>
          </w:p>
        </w:tc>
        <w:tc>
          <w:tcPr>
            <w:tcW w:type="dxa" w:w="1994"/>
          </w:tcPr>
          <w:p>
            <w:r>
              <w:t>{{NGUON_Level_3}}</w:t>
            </w:r>
          </w:p>
        </w:tc>
      </w:tr>
    </w:tbl>
    <w:p/>
    <w:p>
      <w:r>
        <w:t>Nhận xét: {{NHAN_XET}}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986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