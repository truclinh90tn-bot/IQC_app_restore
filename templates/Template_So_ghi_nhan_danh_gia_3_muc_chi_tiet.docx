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SỔ GHI NHẬN &amp; ĐÁNH GIÁ KẾT QUẢ NỘI KIỂM – 3 MỨC NỒNG ĐỘ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Tên xét nghiệm</w:t>
            </w:r>
          </w:p>
        </w:tc>
        <w:tc>
          <w:tcPr>
            <w:tcW w:type="dxa" w:w="4986"/>
          </w:tcPr>
          <w:p>
            <w:r>
              <w:t>{{TEN_XET_NGHIEM}}</w:t>
            </w:r>
          </w:p>
        </w:tc>
      </w:tr>
      <w:tr>
        <w:tc>
          <w:tcPr>
            <w:tcW w:type="dxa" w:w="4986"/>
          </w:tcPr>
          <w:p>
            <w:r>
              <w:t>Thiết bị / Phương pháp</w:t>
            </w:r>
          </w:p>
        </w:tc>
        <w:tc>
          <w:tcPr>
            <w:tcW w:type="dxa" w:w="4986"/>
          </w:tcPr>
          <w:p>
            <w:r>
              <w:t>{{THIET_BI_PHUONG_PHAP}}</w:t>
            </w:r>
          </w:p>
        </w:tc>
      </w:tr>
      <w:tr>
        <w:tc>
          <w:tcPr>
            <w:tcW w:type="dxa" w:w="4986"/>
          </w:tcPr>
          <w:p>
            <w:r>
              <w:t>Lô QC / Hạn dùng</w:t>
            </w:r>
          </w:p>
        </w:tc>
        <w:tc>
          <w:tcPr>
            <w:tcW w:type="dxa" w:w="4986"/>
          </w:tcPr>
          <w:p>
            <w:r>
              <w:t>{{LO_QC_HAN_DUNG}}</w:t>
            </w:r>
          </w:p>
        </w:tc>
      </w:tr>
      <w:tr>
        <w:tc>
          <w:tcPr>
            <w:tcW w:type="dxa" w:w="4986"/>
          </w:tcPr>
          <w:p>
            <w:r>
              <w:t>Tháng / Năm</w:t>
            </w:r>
          </w:p>
        </w:tc>
        <w:tc>
          <w:tcPr>
            <w:tcW w:type="dxa" w:w="4986"/>
          </w:tcPr>
          <w:p>
            <w:r>
              <w:t>{{THANG_NAM}}</w:t>
            </w:r>
          </w:p>
        </w:tc>
      </w:tr>
    </w:tbl>
    <w:p/>
    <w:p>
      <w:r>
        <w:t>BẢNG GHI NHẬN &amp; ĐÁNH GIÁ THEO NGÀY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t>Ngày</w:t>
            </w:r>
          </w:p>
        </w:tc>
        <w:tc>
          <w:tcPr>
            <w:tcW w:type="dxa" w:w="907"/>
          </w:tcPr>
          <w:p>
            <w:r>
              <w:t>Level 1</w:t>
            </w:r>
          </w:p>
        </w:tc>
        <w:tc>
          <w:tcPr>
            <w:tcW w:type="dxa" w:w="907"/>
          </w:tcPr>
          <w:p>
            <w:r>
              <w:t>Level 2</w:t>
            </w:r>
          </w:p>
        </w:tc>
        <w:tc>
          <w:tcPr>
            <w:tcW w:type="dxa" w:w="907"/>
          </w:tcPr>
          <w:p>
            <w:r>
              <w:t>Level 3</w:t>
            </w:r>
          </w:p>
        </w:tc>
        <w:tc>
          <w:tcPr>
            <w:tcW w:type="dxa" w:w="907"/>
          </w:tcPr>
          <w:p>
            <w:r>
              <w:t>Z-L1</w:t>
            </w:r>
          </w:p>
        </w:tc>
        <w:tc>
          <w:tcPr>
            <w:tcW w:type="dxa" w:w="907"/>
          </w:tcPr>
          <w:p>
            <w:r>
              <w:t>Z-L2</w:t>
            </w:r>
          </w:p>
        </w:tc>
        <w:tc>
          <w:tcPr>
            <w:tcW w:type="dxa" w:w="907"/>
          </w:tcPr>
          <w:p>
            <w:r>
              <w:t>Z-L3</w:t>
            </w:r>
          </w:p>
        </w:tc>
        <w:tc>
          <w:tcPr>
            <w:tcW w:type="dxa" w:w="907"/>
          </w:tcPr>
          <w:p>
            <w:r>
              <w:t>Đánh giá</w:t>
            </w:r>
          </w:p>
        </w:tc>
        <w:tc>
          <w:tcPr>
            <w:tcW w:type="dxa" w:w="907"/>
          </w:tcPr>
          <w:p>
            <w:r>
              <w:t>Quy tắc vi phạm</w:t>
            </w:r>
          </w:p>
        </w:tc>
        <w:tc>
          <w:tcPr>
            <w:tcW w:type="dxa" w:w="907"/>
          </w:tcPr>
          <w:p>
            <w:r>
              <w:t>Người thực hiện</w:t>
            </w:r>
          </w:p>
        </w:tc>
        <w:tc>
          <w:tcPr>
            <w:tcW w:type="dxa" w:w="907"/>
          </w:tcPr>
          <w:p>
            <w:r>
              <w:t>Ghi chú</w:t>
            </w:r>
          </w:p>
        </w:tc>
      </w:tr>
      <w:tr>
        <w:tc>
          <w:tcPr>
            <w:tcW w:type="dxa" w:w="907"/>
          </w:tcPr>
          <w:p>
            <w:r>
              <w:t>{{NGAY}}</w:t>
            </w:r>
          </w:p>
        </w:tc>
        <w:tc>
          <w:tcPr>
            <w:tcW w:type="dxa" w:w="907"/>
          </w:tcPr>
          <w:p>
            <w:r>
              <w:t>{{L1_VALUE}}</w:t>
            </w:r>
          </w:p>
        </w:tc>
        <w:tc>
          <w:tcPr>
            <w:tcW w:type="dxa" w:w="907"/>
          </w:tcPr>
          <w:p>
            <w:r>
              <w:t>{{L2_VALUE}}</w:t>
            </w:r>
          </w:p>
        </w:tc>
        <w:tc>
          <w:tcPr>
            <w:tcW w:type="dxa" w:w="907"/>
          </w:tcPr>
          <w:p>
            <w:r>
              <w:t>{{L3_VALUE}}</w:t>
            </w:r>
          </w:p>
        </w:tc>
        <w:tc>
          <w:tcPr>
            <w:tcW w:type="dxa" w:w="907"/>
          </w:tcPr>
          <w:p>
            <w:r>
              <w:t>{{Z_L1}}</w:t>
            </w:r>
          </w:p>
        </w:tc>
        <w:tc>
          <w:tcPr>
            <w:tcW w:type="dxa" w:w="907"/>
          </w:tcPr>
          <w:p>
            <w:r>
              <w:t>{{Z_L2}}</w:t>
            </w:r>
          </w:p>
        </w:tc>
        <w:tc>
          <w:tcPr>
            <w:tcW w:type="dxa" w:w="907"/>
          </w:tcPr>
          <w:p>
            <w:r>
              <w:t>{{Z_L3}}</w:t>
            </w:r>
          </w:p>
        </w:tc>
        <w:tc>
          <w:tcPr>
            <w:tcW w:type="dxa" w:w="907"/>
          </w:tcPr>
          <w:p>
            <w:r>
              <w:t>{{DANH_GIA}}</w:t>
            </w:r>
          </w:p>
        </w:tc>
        <w:tc>
          <w:tcPr>
            <w:tcW w:type="dxa" w:w="907"/>
          </w:tcPr>
          <w:p>
            <w:r>
              <w:t>{{QUY_TAC_VI_PHAM}}</w:t>
            </w:r>
          </w:p>
        </w:tc>
        <w:tc>
          <w:tcPr>
            <w:tcW w:type="dxa" w:w="907"/>
          </w:tcPr>
          <w:p>
            <w:r>
              <w:t>{{NGUOI_THUC_HIEN}}</w:t>
            </w:r>
          </w:p>
        </w:tc>
        <w:tc>
          <w:tcPr>
            <w:tcW w:type="dxa" w:w="907"/>
          </w:tcPr>
          <w:p>
            <w:r>
              <w:t>{{GHI_CHU}}</w:t>
            </w:r>
          </w:p>
        </w:tc>
      </w:tr>
    </w:tbl>
    <w:p/>
    <w:p>
      <w:r>
        <w:t>NHẬN XÉT – ĐÁNH GIÁ CHUNG</w:t>
      </w:r>
    </w:p>
    <w:p>
      <w:r>
        <w:t>{{NHAN_XET_CHUNG}}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Người thực hiện</w:t>
              <w:br/>
              <w:t>(Ký, ghi rõ họ tên)</w:t>
            </w:r>
          </w:p>
        </w:tc>
        <w:tc>
          <w:tcPr>
            <w:tcW w:type="dxa" w:w="4986"/>
          </w:tcPr>
          <w:p>
            <w:r>
              <w:t>Người kiểm tra /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